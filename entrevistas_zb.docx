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A978" w14:textId="02CECD7B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t>ENTREVISTA – AIGUANET GARDEN</w:t>
      </w:r>
    </w:p>
    <w:p w14:paraId="2F27372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0E7B0BB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Preséntate y cuéntanos a qué os dedicáis dentro del mundo de la piscina.</w:t>
      </w:r>
    </w:p>
    <w:p w14:paraId="217C2DD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consejo rápido para mantener el agua perfecta todo el año.</w:t>
      </w:r>
    </w:p>
    <w:p w14:paraId="33F74ED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¿Por qué decidiste formar parte del Grupo Zona de Baño?</w:t>
      </w:r>
    </w:p>
    <w:p w14:paraId="3D543A5F" w14:textId="77777777" w:rsidR="00D925E0" w:rsidRPr="000A589E" w:rsidRDefault="00D925E0" w:rsidP="00D925E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487511E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E3BE64A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AISLAMAX</w:t>
      </w:r>
    </w:p>
    <w:p w14:paraId="6AFE80E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0A3AD2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es lo que más os diferencia como empresa dentro del sector?</w:t>
      </w:r>
    </w:p>
    <w:p w14:paraId="6235A00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error muy común que ves en muchas piscinas.</w:t>
      </w:r>
    </w:p>
    <w:p w14:paraId="3E4932F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te aporta el grupo en tu día a día profesional?</w:t>
      </w:r>
    </w:p>
    <w:p w14:paraId="1935025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21A706C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1FBB542A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AIT PISCINAS</w:t>
      </w:r>
    </w:p>
    <w:p w14:paraId="7098834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25F0571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tipo de clientes suelen confiar en vosotros?</w:t>
      </w:r>
    </w:p>
    <w:p w14:paraId="1048E3C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recomiendas hacer antes de empezar la temporada de verano?</w:t>
      </w:r>
    </w:p>
    <w:p w14:paraId="5757BA90" w14:textId="0908C3BF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destacas de trabajar dentro de un</w:t>
      </w:r>
      <w:r w:rsidR="00F16553">
        <w:rPr>
          <w:lang w:val="es-ES"/>
        </w:rPr>
        <w:t xml:space="preserve"> grupo</w:t>
      </w:r>
      <w:r w:rsidRPr="000A589E">
        <w:rPr>
          <w:lang w:val="es-ES"/>
        </w:rPr>
        <w:t xml:space="preserve"> como Zona de Baño?</w:t>
      </w:r>
    </w:p>
    <w:p w14:paraId="5B9CFBA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¿El proyecto de piscina que más recuerdas?</w:t>
      </w:r>
    </w:p>
    <w:p w14:paraId="306F319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4CEA50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ALELLA PISCINES</w:t>
      </w:r>
    </w:p>
    <w:p w14:paraId="769EE83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93EA56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parte de vuestro trabajo disfrutáis más cada día?</w:t>
      </w:r>
    </w:p>
    <w:p w14:paraId="035C0EC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mantenimiento nunca se debería descuidar?</w:t>
      </w:r>
    </w:p>
    <w:p w14:paraId="7DB092A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le dirías a un profesional que está pensando en unirse al grupo?</w:t>
      </w:r>
    </w:p>
    <w:p w14:paraId="79F71C1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es lo que más te apasiona de este sector?</w:t>
      </w:r>
    </w:p>
    <w:p w14:paraId="17FE395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0EEB5A83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AQUA-GARDEN</w:t>
      </w:r>
    </w:p>
    <w:p w14:paraId="75FC102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6203B93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¿En qué sois especialistas dentro del sector piscina?</w:t>
      </w:r>
    </w:p>
    <w:p w14:paraId="43E4B31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¿Cómo alargar la vida útil de una piscina?</w:t>
      </w:r>
    </w:p>
    <w:p w14:paraId="37B66F5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significa para tu empresa pertenecer a Zona de Baño?</w:t>
      </w:r>
    </w:p>
    <w:p w14:paraId="6CDA201D" w14:textId="71F04AF4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grande o pequeña?</w:t>
      </w:r>
      <w:r w:rsidR="00DC48E7">
        <w:rPr>
          <w:lang w:val="es-ES"/>
        </w:rPr>
        <w:t xml:space="preserve"> (Pros y contras)</w:t>
      </w:r>
    </w:p>
    <w:p w14:paraId="070EEBA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27232F6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AQUAINDESA</w:t>
      </w:r>
    </w:p>
    <w:p w14:paraId="5219FF6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A67EBC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hace única a vuestra empresa?</w:t>
      </w:r>
    </w:p>
    <w:p w14:paraId="0FCE326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¿Cada cuánto se debería revisar el agua de la piscina?</w:t>
      </w:r>
    </w:p>
    <w:p w14:paraId="74714B5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ventajas te ofrece el grupo frente a trabajar solo?</w:t>
      </w:r>
    </w:p>
    <w:p w14:paraId="396487A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¿Una anécdota divertida de tu trabajo?</w:t>
      </w:r>
    </w:p>
    <w:p w14:paraId="60B5B28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58E5469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AQUASERVEIS AMETLLA</w:t>
      </w:r>
    </w:p>
    <w:p w14:paraId="30490D8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7D997FA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servicio es el más solicitado por vuestros clientes?</w:t>
      </w:r>
    </w:p>
    <w:p w14:paraId="04C455E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producto consideras imprescindible en cualquier piscina?</w:t>
      </w:r>
    </w:p>
    <w:p w14:paraId="7B1F9BE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¿Cómo te ayuda el grupo a crecer profesionalmente?</w:t>
      </w:r>
    </w:p>
    <w:p w14:paraId="06AE220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te motiva cada día a seguir en este sector?</w:t>
      </w:r>
    </w:p>
    <w:p w14:paraId="615D1AD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BDCC829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AQUASERVEIS REUS</w:t>
      </w:r>
    </w:p>
    <w:p w14:paraId="6FF79CF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094E9CC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¿Cuántos años lleváis en el sector y qué os mantiene motivados?</w:t>
      </w:r>
    </w:p>
    <w:p w14:paraId="27E17CB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es lo primero que revisas cuando llegas a una piscina?</w:t>
      </w:r>
    </w:p>
    <w:p w14:paraId="1079A2E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valor tiene compartir experiencias con otros socios?</w:t>
      </w:r>
    </w:p>
    <w:p w14:paraId="256BB43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¿Cómo imaginas la piscina del futuro?</w:t>
      </w:r>
    </w:p>
    <w:p w14:paraId="2FED673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19D7C87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AZ PISCINAS</w:t>
      </w:r>
    </w:p>
    <w:p w14:paraId="51BF0ED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29A88EF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significa para vosotros ofrecer un servicio profesional?</w:t>
      </w:r>
    </w:p>
    <w:p w14:paraId="428088A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¿Cloro o sal? ¿Qué recomendarías y por qué?</w:t>
      </w:r>
    </w:p>
    <w:p w14:paraId="5807EF2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garantía ofrece al cliente acudir a una empresa del grupo?</w:t>
      </w:r>
    </w:p>
    <w:p w14:paraId="436E554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¿Trabajo duro o pasión?</w:t>
      </w:r>
    </w:p>
    <w:p w14:paraId="7ACA61C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115F918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CALDARIUM</w:t>
      </w:r>
    </w:p>
    <w:p w14:paraId="0301D37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781ACD4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valor le dais al asesoramiento al cliente?</w:t>
      </w:r>
    </w:p>
    <w:p w14:paraId="3742147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truco profesional que poca gente conoce.</w:t>
      </w:r>
    </w:p>
    <w:p w14:paraId="7D179A0D" w14:textId="46F2F890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Define Zona de Baño en</w:t>
      </w:r>
      <w:r w:rsidR="007E6A57">
        <w:rPr>
          <w:lang w:val="es-ES"/>
        </w:rPr>
        <w:t xml:space="preserve"> tres</w:t>
      </w:r>
      <w:r w:rsidRPr="000A589E">
        <w:rPr>
          <w:lang w:val="es-ES"/>
        </w:rPr>
        <w:t xml:space="preserve"> palabra</w:t>
      </w:r>
      <w:r w:rsidR="007E6A57">
        <w:rPr>
          <w:lang w:val="es-ES"/>
        </w:rPr>
        <w:t>s</w:t>
      </w:r>
      <w:r w:rsidR="00CA6821">
        <w:rPr>
          <w:lang w:val="es-ES"/>
        </w:rPr>
        <w:t xml:space="preserve"> o frases</w:t>
      </w:r>
      <w:r w:rsidRPr="000A589E">
        <w:rPr>
          <w:lang w:val="es-ES"/>
        </w:rPr>
        <w:t>.</w:t>
      </w:r>
    </w:p>
    <w:p w14:paraId="0D7DE4DA" w14:textId="16634DFD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CA6821">
        <w:rPr>
          <w:lang w:val="es-ES"/>
        </w:rPr>
        <w:t>Como d</w:t>
      </w:r>
      <w:r w:rsidRPr="000A589E">
        <w:rPr>
          <w:lang w:val="es-ES"/>
        </w:rPr>
        <w:t>efin</w:t>
      </w:r>
      <w:r w:rsidR="00CA6821">
        <w:rPr>
          <w:lang w:val="es-ES"/>
        </w:rPr>
        <w:t>irías</w:t>
      </w:r>
      <w:r w:rsidRPr="000A589E">
        <w:rPr>
          <w:lang w:val="es-ES"/>
        </w:rPr>
        <w:t xml:space="preserve"> tu profesión en una </w:t>
      </w:r>
      <w:r w:rsidR="00CA6821">
        <w:rPr>
          <w:lang w:val="es-ES"/>
        </w:rPr>
        <w:t>frase</w:t>
      </w:r>
      <w:r w:rsidRPr="000A589E">
        <w:rPr>
          <w:lang w:val="es-ES"/>
        </w:rPr>
        <w:t>.</w:t>
      </w:r>
    </w:p>
    <w:p w14:paraId="31C14A0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F4299C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CIPAGUA</w:t>
      </w:r>
    </w:p>
    <w:p w14:paraId="19135FC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74F583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Preséntate y cuéntanos a qué os dedicáis dentro del mundo de la piscina.</w:t>
      </w:r>
    </w:p>
    <w:p w14:paraId="59F85C3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consejo rápido para mantener el agua perfecta todo el año.</w:t>
      </w:r>
    </w:p>
    <w:p w14:paraId="27F7B90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¿Por qué decidiste formar parte del Grupo Zona de Baño?</w:t>
      </w:r>
    </w:p>
    <w:p w14:paraId="7F6C3570" w14:textId="77777777" w:rsidR="00CA6821" w:rsidRPr="000A589E" w:rsidRDefault="00CA6821" w:rsidP="00CA6821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6A87298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E50D38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CONSAN PISCINAS</w:t>
      </w:r>
    </w:p>
    <w:p w14:paraId="5DCF66F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78AED14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es lo que más os diferencia como empresa dentro del sector?</w:t>
      </w:r>
    </w:p>
    <w:p w14:paraId="65A0453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error muy común que ves en muchas piscinas.</w:t>
      </w:r>
    </w:p>
    <w:p w14:paraId="508B814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te aporta el grupo en tu día a día profesional?</w:t>
      </w:r>
    </w:p>
    <w:p w14:paraId="12EB732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6DACC03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17579252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COSTA PISCINAS</w:t>
      </w:r>
    </w:p>
    <w:p w14:paraId="1595031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0A3949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tipo de clientes suelen confiar en vosotros?</w:t>
      </w:r>
    </w:p>
    <w:p w14:paraId="6E894B6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recomiendas hacer antes de empezar la temporada de verano?</w:t>
      </w:r>
    </w:p>
    <w:p w14:paraId="241DF49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destacas de trabajar dentro de una red como Zona de Baño?</w:t>
      </w:r>
    </w:p>
    <w:p w14:paraId="2C3C7C8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¿El proyecto de piscina que más recuerdas?</w:t>
      </w:r>
    </w:p>
    <w:p w14:paraId="2782FC3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711F53C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DEXTERIORS</w:t>
      </w:r>
    </w:p>
    <w:p w14:paraId="36F9EE4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2D37718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parte de vuestro trabajo disfrutáis más cada día?</w:t>
      </w:r>
    </w:p>
    <w:p w14:paraId="430A864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mantenimiento nunca se debería descuidar?</w:t>
      </w:r>
    </w:p>
    <w:p w14:paraId="05CD596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le dirías a un profesional que está pensando en unirse al grupo?</w:t>
      </w:r>
    </w:p>
    <w:p w14:paraId="31EAE26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es lo que más te apasiona de este sector?</w:t>
      </w:r>
    </w:p>
    <w:p w14:paraId="1AFCBFD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D598CCD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GADE PISCINAS</w:t>
      </w:r>
    </w:p>
    <w:p w14:paraId="1F7B768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E7FF69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¿En qué sois especialistas dentro del sector piscina?</w:t>
      </w:r>
    </w:p>
    <w:p w14:paraId="6E23998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¿Cómo alargar la vida útil de una piscina?</w:t>
      </w:r>
    </w:p>
    <w:p w14:paraId="66C5C35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significa para tu empresa pertenecer a Zona de Baño?</w:t>
      </w:r>
    </w:p>
    <w:p w14:paraId="4BE468E1" w14:textId="59C7EBA6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F43F76">
        <w:rPr>
          <w:lang w:val="es-ES"/>
        </w:rPr>
        <w:t xml:space="preserve">Que recomendarías a una familia que este pensando en construir una piscina? </w:t>
      </w:r>
      <w:proofErr w:type="gramStart"/>
      <w:r w:rsidR="00F43F76">
        <w:rPr>
          <w:lang w:val="es-ES"/>
        </w:rPr>
        <w:t>Que debería tener en cuenta</w:t>
      </w:r>
      <w:r w:rsidR="00F14932">
        <w:rPr>
          <w:lang w:val="es-ES"/>
        </w:rPr>
        <w:t xml:space="preserve"> para contratar a un bue profesional?</w:t>
      </w:r>
      <w:proofErr w:type="gramEnd"/>
    </w:p>
    <w:p w14:paraId="14984C0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1A90BD9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GRIFONSUR</w:t>
      </w:r>
    </w:p>
    <w:p w14:paraId="3D3847D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3329E6C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hace única a vuestra empresa?</w:t>
      </w:r>
    </w:p>
    <w:p w14:paraId="6987B6B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¿Cada cuánto se debería revisar el agua de la piscina?</w:t>
      </w:r>
    </w:p>
    <w:p w14:paraId="167A44F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ventajas te ofrece el grupo frente a trabajar solo?</w:t>
      </w:r>
    </w:p>
    <w:p w14:paraId="6BB42BB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¿Una anécdota divertida de tu trabajo?</w:t>
      </w:r>
    </w:p>
    <w:p w14:paraId="79FEEF7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435812C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HERMONT</w:t>
      </w:r>
    </w:p>
    <w:p w14:paraId="53A93FD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F02E03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servicio es el más solicitado por vuestros clientes?</w:t>
      </w:r>
    </w:p>
    <w:p w14:paraId="4C5F7D6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producto consideras imprescindible en cualquier piscina?</w:t>
      </w:r>
    </w:p>
    <w:p w14:paraId="065AF52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¿Cómo te ayuda el grupo a crecer profesionalmente?</w:t>
      </w:r>
    </w:p>
    <w:p w14:paraId="6A7C4C2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te motiva cada día a seguir en este sector?</w:t>
      </w:r>
    </w:p>
    <w:p w14:paraId="3D829D0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6D00BF5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HIDRÁULICA AGUA CLARA</w:t>
      </w:r>
    </w:p>
    <w:p w14:paraId="0667A91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1CED78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¿Cuántos años lleváis en el sector y qué os mantiene motivados?</w:t>
      </w:r>
    </w:p>
    <w:p w14:paraId="07305AA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es lo primero que revisas cuando llegas a una piscina?</w:t>
      </w:r>
    </w:p>
    <w:p w14:paraId="65115F2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valor tiene compartir experiencias con otros socios?</w:t>
      </w:r>
    </w:p>
    <w:p w14:paraId="667C296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¿Cómo imaginas la piscina del futuro?</w:t>
      </w:r>
    </w:p>
    <w:p w14:paraId="444CD37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258886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IPOOL CENTER</w:t>
      </w:r>
    </w:p>
    <w:p w14:paraId="2975453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2ECFD2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significa para vosotros ofrecer un servicio profesional?</w:t>
      </w:r>
    </w:p>
    <w:p w14:paraId="28B7FD5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¿Cloro o sal? ¿Qué recomendarías y por qué?</w:t>
      </w:r>
    </w:p>
    <w:p w14:paraId="357F7D8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garantía ofrece al cliente acudir a una empresa del grupo?</w:t>
      </w:r>
    </w:p>
    <w:p w14:paraId="0CFCB81C" w14:textId="77777777" w:rsidR="00F14932" w:rsidRPr="000A589E" w:rsidRDefault="00F14932" w:rsidP="00F14932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 xml:space="preserve">Que recomendarías a una familia que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pensando en construir una piscina? </w:t>
      </w:r>
      <w:proofErr w:type="gramStart"/>
      <w:r>
        <w:rPr>
          <w:lang w:val="es-ES"/>
        </w:rPr>
        <w:t>Que debería tener en cuenta para contratar a un bue profesional?</w:t>
      </w:r>
      <w:proofErr w:type="gramEnd"/>
    </w:p>
    <w:p w14:paraId="1A54A80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CBE98F7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JUBERT Y VILA</w:t>
      </w:r>
    </w:p>
    <w:p w14:paraId="76FF0AB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314A867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valor le dais al asesoramiento al cliente?</w:t>
      </w:r>
    </w:p>
    <w:p w14:paraId="13154C7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truco profesional que poca gente conoce.</w:t>
      </w:r>
    </w:p>
    <w:p w14:paraId="332229EC" w14:textId="200E4DDC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Define Zona de Baño en</w:t>
      </w:r>
      <w:r w:rsidR="009B0AA5">
        <w:rPr>
          <w:lang w:val="es-ES"/>
        </w:rPr>
        <w:t xml:space="preserve"> tres palabras o frases</w:t>
      </w:r>
      <w:r w:rsidRPr="000A589E">
        <w:rPr>
          <w:lang w:val="es-ES"/>
        </w:rPr>
        <w:t>.</w:t>
      </w:r>
    </w:p>
    <w:p w14:paraId="40AF1648" w14:textId="3785359F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9B0AA5">
        <w:rPr>
          <w:lang w:val="es-ES"/>
        </w:rPr>
        <w:t>¿Cómo definirías tu profesión?</w:t>
      </w:r>
    </w:p>
    <w:p w14:paraId="17F68FF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8FCC479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JULYPOOL</w:t>
      </w:r>
    </w:p>
    <w:p w14:paraId="440A517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AE31CB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Preséntate y cuéntanos a qué os dedicáis dentro del mundo de la piscina.</w:t>
      </w:r>
    </w:p>
    <w:p w14:paraId="55D168F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consejo rápido para mantener el agua perfecta todo el año.</w:t>
      </w:r>
    </w:p>
    <w:p w14:paraId="5DB435A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¿Por qué decidiste formar parte del Grupo Zona de Baño?</w:t>
      </w:r>
    </w:p>
    <w:p w14:paraId="76083086" w14:textId="77777777" w:rsidR="009B0AA5" w:rsidRPr="000A589E" w:rsidRDefault="009B0AA5" w:rsidP="009B0AA5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 xml:space="preserve">Que recomendarías a una familia que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pensando en construir una piscina? </w:t>
      </w:r>
      <w:proofErr w:type="gramStart"/>
      <w:r>
        <w:rPr>
          <w:lang w:val="es-ES"/>
        </w:rPr>
        <w:t>Que debería tener en cuenta para contratar a un bue profesional?</w:t>
      </w:r>
      <w:proofErr w:type="gramEnd"/>
    </w:p>
    <w:p w14:paraId="19E75DD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C08788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KAU PISCINAS</w:t>
      </w:r>
    </w:p>
    <w:p w14:paraId="4C04579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DA1FEF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es lo que más os diferencia como empresa dentro del sector?</w:t>
      </w:r>
    </w:p>
    <w:p w14:paraId="2ABE6CB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error muy común que ves en muchas piscinas.</w:t>
      </w:r>
    </w:p>
    <w:p w14:paraId="665EA54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te aporta el grupo en tu día a día profesional?</w:t>
      </w:r>
    </w:p>
    <w:p w14:paraId="57F6FF4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39AC8EB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BEB5A8C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MANEIG PISCINES</w:t>
      </w:r>
    </w:p>
    <w:p w14:paraId="7EFD677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A76A8A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tipo de clientes suelen confiar en vosotros?</w:t>
      </w:r>
    </w:p>
    <w:p w14:paraId="152FFA1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recomiendas hacer antes de empezar la temporada de verano?</w:t>
      </w:r>
    </w:p>
    <w:p w14:paraId="6C99F06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destacas de trabajar dentro de una red como Zona de Baño?</w:t>
      </w:r>
    </w:p>
    <w:p w14:paraId="68A8E4D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¿El proyecto de piscina que más recuerdas?</w:t>
      </w:r>
    </w:p>
    <w:p w14:paraId="3260710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8DC568F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NAVARRO ATH</w:t>
      </w:r>
    </w:p>
    <w:p w14:paraId="77F176F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056D41A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parte de vuestro trabajo disfrutáis más cada día?</w:t>
      </w:r>
    </w:p>
    <w:p w14:paraId="4B7CD42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mantenimiento nunca se debería descuidar?</w:t>
      </w:r>
    </w:p>
    <w:p w14:paraId="0EE2A06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le dirías a un profesional que está pensando en unirse al grupo?</w:t>
      </w:r>
    </w:p>
    <w:p w14:paraId="2C8EA96B" w14:textId="77777777" w:rsidR="008D2CB5" w:rsidRPr="000A589E" w:rsidRDefault="008D2CB5" w:rsidP="008D2CB5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 xml:space="preserve">Que recomendarías a una familia que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pensando en construir una piscina? </w:t>
      </w:r>
      <w:proofErr w:type="gramStart"/>
      <w:r>
        <w:rPr>
          <w:lang w:val="es-ES"/>
        </w:rPr>
        <w:t>Que debería tener en cuenta para contratar a un bue profesional?</w:t>
      </w:r>
      <w:proofErr w:type="gramEnd"/>
    </w:p>
    <w:p w14:paraId="0069698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7029A63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NEW CHEM</w:t>
      </w:r>
    </w:p>
    <w:p w14:paraId="69E9BE3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732AAE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¿En qué sois especialistas dentro del sector piscina?</w:t>
      </w:r>
    </w:p>
    <w:p w14:paraId="7DD2595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¿Cómo alargar la vida útil de una piscina?</w:t>
      </w:r>
    </w:p>
    <w:p w14:paraId="09BA7C7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significa para tu empresa pertenecer a Zona de Baño?</w:t>
      </w:r>
    </w:p>
    <w:p w14:paraId="3FA68BDA" w14:textId="77777777" w:rsidR="008D2CB5" w:rsidRPr="000A589E" w:rsidRDefault="008D2CB5" w:rsidP="008D2CB5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 xml:space="preserve">Que recomendarías a una familia que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pensando en construir una piscina? </w:t>
      </w:r>
      <w:proofErr w:type="gramStart"/>
      <w:r>
        <w:rPr>
          <w:lang w:val="es-ES"/>
        </w:rPr>
        <w:t>Que debería tener en cuenta para contratar a un bue profesional?</w:t>
      </w:r>
      <w:proofErr w:type="gramEnd"/>
    </w:p>
    <w:p w14:paraId="6D877CF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01D247D5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OCIO JARDIN CARRETERO</w:t>
      </w:r>
    </w:p>
    <w:p w14:paraId="7B1A751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10AF4D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hace única a vuestra empresa?</w:t>
      </w:r>
    </w:p>
    <w:p w14:paraId="5C5F7B8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¿Cada cuánto se debería revisar el agua de la piscina?</w:t>
      </w:r>
    </w:p>
    <w:p w14:paraId="5611BB7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ventajas te ofrece el grupo frente a trabajar solo?</w:t>
      </w:r>
    </w:p>
    <w:p w14:paraId="01516F2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¿Una anécdota divertida de tu trabajo?</w:t>
      </w:r>
    </w:p>
    <w:p w14:paraId="2C227B2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41DC037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PISCIBLUE</w:t>
      </w:r>
    </w:p>
    <w:p w14:paraId="307D4E8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23A308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servicio es el más solicitado por vuestros clientes?</w:t>
      </w:r>
    </w:p>
    <w:p w14:paraId="1D63F68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producto consideras imprescindible en cualquier piscina?</w:t>
      </w:r>
    </w:p>
    <w:p w14:paraId="1EF5197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¿Cómo te ayuda el grupo a crecer profesionalmente?</w:t>
      </w:r>
    </w:p>
    <w:p w14:paraId="3BDFD40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te motiva cada día a seguir en este sector?</w:t>
      </w:r>
    </w:p>
    <w:p w14:paraId="14D722C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1C5D481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PISCIJARDIN</w:t>
      </w:r>
    </w:p>
    <w:p w14:paraId="41A45FF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A037CD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¿Cuántos años lleváis en el sector y qué os mantiene motivados?</w:t>
      </w:r>
    </w:p>
    <w:p w14:paraId="52D9680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es lo primero que revisas cuando llegas a una piscina?</w:t>
      </w:r>
    </w:p>
    <w:p w14:paraId="79797EA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valor tiene compartir experiencias con otros socios?</w:t>
      </w:r>
    </w:p>
    <w:p w14:paraId="44FDCFB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¿Cómo imaginas la piscina del futuro?</w:t>
      </w:r>
    </w:p>
    <w:p w14:paraId="5817BA0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147E6F3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CARRION</w:t>
      </w:r>
    </w:p>
    <w:p w14:paraId="5E73B44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7D88E0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significa para vosotros ofrecer un servicio profesional?</w:t>
      </w:r>
    </w:p>
    <w:p w14:paraId="69CE0BF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¿Cloro o sal? ¿Qué recomendarías y por qué?</w:t>
      </w:r>
    </w:p>
    <w:p w14:paraId="20AD157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garantía ofrece al cliente acudir a una empresa del grupo?</w:t>
      </w:r>
    </w:p>
    <w:p w14:paraId="2B1E1655" w14:textId="7CEBBDAD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894DB3">
        <w:rPr>
          <w:lang w:val="es-ES"/>
        </w:rPr>
        <w:t>Consejos que puedas dar a una familia que tenga una piscina y que siempre la quiera tener perfecta. ¿Qué debería hacer?</w:t>
      </w:r>
    </w:p>
    <w:p w14:paraId="3C4B7E0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72E2FB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DE LA FLOR</w:t>
      </w:r>
    </w:p>
    <w:p w14:paraId="01E8D47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C2BF5C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valor le dais al asesoramiento al cliente?</w:t>
      </w:r>
    </w:p>
    <w:p w14:paraId="1D7FD81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truco profesional que poca gente conoce.</w:t>
      </w:r>
    </w:p>
    <w:p w14:paraId="4C92A9B3" w14:textId="6C768B35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Define Zona de Baño en</w:t>
      </w:r>
      <w:r w:rsidR="00894DB3">
        <w:rPr>
          <w:lang w:val="es-ES"/>
        </w:rPr>
        <w:t xml:space="preserve"> tres </w:t>
      </w:r>
      <w:r w:rsidRPr="000A589E">
        <w:rPr>
          <w:lang w:val="es-ES"/>
        </w:rPr>
        <w:t>palabra</w:t>
      </w:r>
      <w:r w:rsidR="00894DB3">
        <w:rPr>
          <w:lang w:val="es-ES"/>
        </w:rPr>
        <w:t>s o frases</w:t>
      </w:r>
      <w:r w:rsidRPr="000A589E">
        <w:rPr>
          <w:lang w:val="es-ES"/>
        </w:rPr>
        <w:t>.</w:t>
      </w:r>
    </w:p>
    <w:p w14:paraId="318517B6" w14:textId="145A9B8B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894DB3">
        <w:rPr>
          <w:lang w:val="es-ES"/>
        </w:rPr>
        <w:t>¿Cómo d</w:t>
      </w:r>
      <w:r w:rsidRPr="000A589E">
        <w:rPr>
          <w:lang w:val="es-ES"/>
        </w:rPr>
        <w:t>efin</w:t>
      </w:r>
      <w:r w:rsidR="00894DB3">
        <w:rPr>
          <w:lang w:val="es-ES"/>
        </w:rPr>
        <w:t>irías</w:t>
      </w:r>
      <w:r w:rsidRPr="000A589E">
        <w:rPr>
          <w:lang w:val="es-ES"/>
        </w:rPr>
        <w:t xml:space="preserve"> tu profesión</w:t>
      </w:r>
      <w:r w:rsidR="00894DB3">
        <w:rPr>
          <w:lang w:val="es-ES"/>
        </w:rPr>
        <w:t>?</w:t>
      </w:r>
    </w:p>
    <w:p w14:paraId="59EB793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996BDA7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GUADALOPE</w:t>
      </w:r>
    </w:p>
    <w:p w14:paraId="66F674C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17E9D5B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Preséntate y cuéntanos a qué os dedicáis dentro del mundo de la piscina.</w:t>
      </w:r>
    </w:p>
    <w:p w14:paraId="00B8EA3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consejo rápido para mantener el agua perfecta todo el año.</w:t>
      </w:r>
    </w:p>
    <w:p w14:paraId="50FEB2F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¿Por qué decidiste formar parte del Grupo Zona de Baño?</w:t>
      </w:r>
    </w:p>
    <w:p w14:paraId="306E239E" w14:textId="77777777" w:rsidR="003920B1" w:rsidRPr="000A589E" w:rsidRDefault="003920B1" w:rsidP="003920B1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>Consejos que puedas dar a una familia que tenga una piscina y que siempre la quiera tener perfecta. ¿Qué debería hacer?</w:t>
      </w:r>
    </w:p>
    <w:p w14:paraId="5E4A60B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66DF75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JESÚS</w:t>
      </w:r>
    </w:p>
    <w:p w14:paraId="23B7C0A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B66383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es lo que más os diferencia como empresa dentro del sector?</w:t>
      </w:r>
    </w:p>
    <w:p w14:paraId="7B8720E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error muy común que ves en muchas piscinas.</w:t>
      </w:r>
    </w:p>
    <w:p w14:paraId="0A06C52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te aporta el grupo en tu día a día profesional?</w:t>
      </w:r>
    </w:p>
    <w:p w14:paraId="40C5D3F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0061751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5D4A17B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LOS BALCONES</w:t>
      </w:r>
    </w:p>
    <w:p w14:paraId="3943CE2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794816D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tipo de clientes suelen confiar en vosotros?</w:t>
      </w:r>
    </w:p>
    <w:p w14:paraId="5DA209A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recomiendas hacer antes de empezar la temporada de verano?</w:t>
      </w:r>
    </w:p>
    <w:p w14:paraId="2C5A398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destacas de trabajar dentro de una red como Zona de Baño?</w:t>
      </w:r>
    </w:p>
    <w:p w14:paraId="1C5E617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¿El proyecto de piscina que más recuerdas?</w:t>
      </w:r>
    </w:p>
    <w:p w14:paraId="6BCDCF2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5190B221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MERCHAN</w:t>
      </w:r>
    </w:p>
    <w:p w14:paraId="370E873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365F9A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parte de vuestro trabajo disfrutáis más cada día?</w:t>
      </w:r>
    </w:p>
    <w:p w14:paraId="3A288AF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mantenimiento nunca se debería descuidar?</w:t>
      </w:r>
    </w:p>
    <w:p w14:paraId="4067D7C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le dirías a un profesional que está pensando en unirse al grupo?</w:t>
      </w:r>
    </w:p>
    <w:p w14:paraId="6ACDFA6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es lo que más te apasiona de este sector?</w:t>
      </w:r>
    </w:p>
    <w:p w14:paraId="7B0B5C9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7DEAEDE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PILIO</w:t>
      </w:r>
    </w:p>
    <w:p w14:paraId="38B6B9C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501B39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¿En qué sois especialistas dentro del sector piscina?</w:t>
      </w:r>
    </w:p>
    <w:p w14:paraId="3D52F5A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¿Cómo alargar la vida útil de una piscina?</w:t>
      </w:r>
    </w:p>
    <w:p w14:paraId="32A6ED0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significa para tu empresa pertenecer a Zona de Baño?</w:t>
      </w:r>
    </w:p>
    <w:p w14:paraId="48E0B5FB" w14:textId="26873C0B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grande o pequeña?</w:t>
      </w:r>
      <w:r w:rsidR="003920B1">
        <w:rPr>
          <w:lang w:val="es-ES"/>
        </w:rPr>
        <w:t xml:space="preserve"> (Pros y contras, si los hay)</w:t>
      </w:r>
    </w:p>
    <w:p w14:paraId="6FB2491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5AB725E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PISCINAS TOMELLOSO</w:t>
      </w:r>
    </w:p>
    <w:p w14:paraId="3D4F46C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255C31B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hace única a vuestra empresa?</w:t>
      </w:r>
    </w:p>
    <w:p w14:paraId="5CEB198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¿Cada cuánto se debería revisar el agua de la piscina?</w:t>
      </w:r>
    </w:p>
    <w:p w14:paraId="423E71A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ventajas te ofrece el grupo frente a trabajar solo?</w:t>
      </w:r>
    </w:p>
    <w:p w14:paraId="7AA959A3" w14:textId="77777777" w:rsidR="004253BD" w:rsidRPr="000A589E" w:rsidRDefault="004253BD" w:rsidP="004253BD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>Consejos que puedas dar a una familia que tenga una piscina y que siempre la quiera tener perfecta. ¿Qué debería hacer?</w:t>
      </w:r>
    </w:p>
    <w:p w14:paraId="669B282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9613A8F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PISCINES CENTER</w:t>
      </w:r>
    </w:p>
    <w:p w14:paraId="5210759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C7BDC1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servicio es el más solicitado por vuestros clientes?</w:t>
      </w:r>
    </w:p>
    <w:p w14:paraId="16B6A3E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producto consideras imprescindible en cualquier piscina?</w:t>
      </w:r>
    </w:p>
    <w:p w14:paraId="77BB07C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¿Cómo te ayuda el grupo a crecer profesionalmente?</w:t>
      </w:r>
    </w:p>
    <w:p w14:paraId="5D260082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te motiva cada día a seguir en este sector?</w:t>
      </w:r>
    </w:p>
    <w:p w14:paraId="15EE637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756A2604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PISCINES GELMI</w:t>
      </w:r>
    </w:p>
    <w:p w14:paraId="04414F3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88953F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¿Cuántos años lleváis en el sector y qué os mantiene motivados?</w:t>
      </w:r>
    </w:p>
    <w:p w14:paraId="2765FF4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es lo primero que revisas cuando llegas a una piscina?</w:t>
      </w:r>
    </w:p>
    <w:p w14:paraId="0EFFC9A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valor tiene compartir experiencias con otros socios?</w:t>
      </w:r>
    </w:p>
    <w:p w14:paraId="05E894C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¿Cómo imaginas la piscina del futuro?</w:t>
      </w:r>
    </w:p>
    <w:p w14:paraId="469FEF6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00B03836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PISCINES PIERA</w:t>
      </w:r>
    </w:p>
    <w:p w14:paraId="0369116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70CDBFE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significa para vosotros ofrecer un servicio profesional?</w:t>
      </w:r>
    </w:p>
    <w:p w14:paraId="2048400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¿Cloro o sal? ¿Qué recomendarías y por qué?</w:t>
      </w:r>
    </w:p>
    <w:p w14:paraId="0ECCC97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garantía ofrece al cliente acudir a una empresa del grupo?</w:t>
      </w:r>
    </w:p>
    <w:p w14:paraId="01AC0D05" w14:textId="77777777" w:rsidR="004253BD" w:rsidRPr="000A589E" w:rsidRDefault="004253BD" w:rsidP="004253BD">
      <w:pPr>
        <w:rPr>
          <w:lang w:val="es-ES"/>
        </w:rPr>
      </w:pPr>
      <w:r w:rsidRPr="000A589E">
        <w:rPr>
          <w:lang w:val="es-ES"/>
        </w:rPr>
        <w:t xml:space="preserve">4. </w:t>
      </w:r>
      <w:r>
        <w:rPr>
          <w:lang w:val="es-ES"/>
        </w:rPr>
        <w:t>Consejos que puedas dar a una familia que tenga una piscina y que siempre la quiera tener perfecta. ¿Qué debería hacer?</w:t>
      </w:r>
    </w:p>
    <w:p w14:paraId="524B216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74D1016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PISCISALUD</w:t>
      </w:r>
    </w:p>
    <w:p w14:paraId="526EE12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02C061C0" w14:textId="427C0934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1. ¿Qué valor le </w:t>
      </w:r>
      <w:proofErr w:type="spellStart"/>
      <w:r w:rsidRPr="000A589E">
        <w:rPr>
          <w:lang w:val="es-ES"/>
        </w:rPr>
        <w:t>d</w:t>
      </w:r>
      <w:r w:rsidR="00781D23">
        <w:rPr>
          <w:lang w:val="es-ES"/>
        </w:rPr>
        <w:t>á</w:t>
      </w:r>
      <w:r w:rsidRPr="000A589E">
        <w:rPr>
          <w:lang w:val="es-ES"/>
        </w:rPr>
        <w:t>is</w:t>
      </w:r>
      <w:proofErr w:type="spellEnd"/>
      <w:r w:rsidRPr="000A589E">
        <w:rPr>
          <w:lang w:val="es-ES"/>
        </w:rPr>
        <w:t xml:space="preserve"> al asesoramiento al cliente?</w:t>
      </w:r>
    </w:p>
    <w:p w14:paraId="2972A84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truco profesional que poca gente conoce.</w:t>
      </w:r>
    </w:p>
    <w:p w14:paraId="2EAEF8C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3. Define Zona de </w:t>
      </w:r>
      <w:proofErr w:type="gramStart"/>
      <w:r w:rsidRPr="000A589E">
        <w:rPr>
          <w:lang w:val="es-ES"/>
        </w:rPr>
        <w:t>Baño</w:t>
      </w:r>
      <w:proofErr w:type="gramEnd"/>
      <w:r w:rsidRPr="000A589E">
        <w:rPr>
          <w:lang w:val="es-ES"/>
        </w:rPr>
        <w:t xml:space="preserve"> en una palabra.</w:t>
      </w:r>
    </w:p>
    <w:p w14:paraId="098B99C2" w14:textId="1B910193" w:rsidR="00C01047" w:rsidRPr="000A589E" w:rsidRDefault="00000000">
      <w:pPr>
        <w:rPr>
          <w:lang w:val="es-ES"/>
        </w:rPr>
      </w:pPr>
      <w:r w:rsidRPr="000A589E">
        <w:rPr>
          <w:lang w:val="es-ES"/>
        </w:rPr>
        <w:t xml:space="preserve">4. </w:t>
      </w:r>
      <w:r w:rsidR="004253BD">
        <w:rPr>
          <w:lang w:val="es-ES"/>
        </w:rPr>
        <w:t>¿Cómo d</w:t>
      </w:r>
      <w:r w:rsidRPr="000A589E">
        <w:rPr>
          <w:lang w:val="es-ES"/>
        </w:rPr>
        <w:t>efin</w:t>
      </w:r>
      <w:r w:rsidR="004253BD">
        <w:rPr>
          <w:lang w:val="es-ES"/>
        </w:rPr>
        <w:t>irías</w:t>
      </w:r>
      <w:r w:rsidRPr="000A589E">
        <w:rPr>
          <w:lang w:val="es-ES"/>
        </w:rPr>
        <w:t xml:space="preserve"> tu profesión en una palabra</w:t>
      </w:r>
      <w:r w:rsidR="00070F8F">
        <w:rPr>
          <w:lang w:val="es-ES"/>
        </w:rPr>
        <w:t>?</w:t>
      </w:r>
    </w:p>
    <w:p w14:paraId="4B964D51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6020EBD9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POOLMARK PISCINAS</w:t>
      </w:r>
    </w:p>
    <w:p w14:paraId="6A04D259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6069D7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Preséntate y cuéntanos a qué os dedicáis dentro del mundo de la piscina.</w:t>
      </w:r>
    </w:p>
    <w:p w14:paraId="56D39EBE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consejo rápido para mantener el agua perfecta todo el año.</w:t>
      </w:r>
    </w:p>
    <w:p w14:paraId="0F7DC7E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¿Por qué decidiste formar parte del Grupo Zona de Baño?</w:t>
      </w:r>
    </w:p>
    <w:p w14:paraId="1947BBCF" w14:textId="77777777" w:rsidR="00070F8F" w:rsidRPr="000A589E" w:rsidRDefault="00070F8F" w:rsidP="00070F8F">
      <w:pPr>
        <w:rPr>
          <w:lang w:val="es-ES"/>
        </w:rPr>
      </w:pPr>
      <w:r w:rsidRPr="000A589E">
        <w:rPr>
          <w:lang w:val="es-ES"/>
        </w:rPr>
        <w:t>4. ¿Qué es lo que más te apasiona de este sector?</w:t>
      </w:r>
    </w:p>
    <w:p w14:paraId="2431FF6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D2078AD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POOLPLAY</w:t>
      </w:r>
    </w:p>
    <w:p w14:paraId="51C23F4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2402EDC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es lo que más os diferencia como empresa dentro del sector?</w:t>
      </w:r>
    </w:p>
    <w:p w14:paraId="1F6984E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Un error muy común que ves en muchas piscinas.</w:t>
      </w:r>
    </w:p>
    <w:p w14:paraId="2E1B501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te aporta el grupo en tu día a día profesional?</w:t>
      </w:r>
    </w:p>
    <w:p w14:paraId="68DBECC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ideal para ti en tres palabras?</w:t>
      </w:r>
    </w:p>
    <w:p w14:paraId="58175C2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1336C6B8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SILLERO E HIJOS</w:t>
      </w:r>
    </w:p>
    <w:p w14:paraId="37723B1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3450B3D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tipo de clientes suelen confiar en vosotros?</w:t>
      </w:r>
    </w:p>
    <w:p w14:paraId="170F656B" w14:textId="42267B30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recomiendas hacer antes de empezar la temporada de verano</w:t>
      </w:r>
      <w:r w:rsidR="00C85325">
        <w:rPr>
          <w:lang w:val="es-ES"/>
        </w:rPr>
        <w:t xml:space="preserve"> y de invierno</w:t>
      </w:r>
      <w:r w:rsidRPr="000A589E">
        <w:rPr>
          <w:lang w:val="es-ES"/>
        </w:rPr>
        <w:t>?</w:t>
      </w:r>
    </w:p>
    <w:p w14:paraId="44B2837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destacas de trabajar dentro de una red como Zona de Baño?</w:t>
      </w:r>
    </w:p>
    <w:p w14:paraId="0F69BAD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¿El proyecto de piscina que más recuerdas?</w:t>
      </w:r>
    </w:p>
    <w:p w14:paraId="6632227F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C625228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SOLICAN PISCINAS</w:t>
      </w:r>
    </w:p>
    <w:p w14:paraId="52F6913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582DA5C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parte de vuestro trabajo disfrutáis más cada día?</w:t>
      </w:r>
    </w:p>
    <w:p w14:paraId="44236322" w14:textId="77777777" w:rsidR="00C85325" w:rsidRPr="000A589E" w:rsidRDefault="00C85325" w:rsidP="00C85325">
      <w:pPr>
        <w:rPr>
          <w:lang w:val="es-ES"/>
        </w:rPr>
      </w:pPr>
      <w:r w:rsidRPr="000A589E">
        <w:rPr>
          <w:lang w:val="es-ES"/>
        </w:rPr>
        <w:t>2. ¿Qué recomiendas hacer antes de empezar la temporada de verano</w:t>
      </w:r>
      <w:r>
        <w:rPr>
          <w:lang w:val="es-ES"/>
        </w:rPr>
        <w:t xml:space="preserve"> y de invierno</w:t>
      </w:r>
      <w:r w:rsidRPr="000A589E">
        <w:rPr>
          <w:lang w:val="es-ES"/>
        </w:rPr>
        <w:t>?</w:t>
      </w:r>
    </w:p>
    <w:p w14:paraId="78E1E10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le dirías a un profesional que está pensando en unirse al grupo?</w:t>
      </w:r>
    </w:p>
    <w:p w14:paraId="0C826FC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¿Qué es lo que más te apasiona de este sector?</w:t>
      </w:r>
    </w:p>
    <w:p w14:paraId="0306318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1FA6EFE5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SOLUCIONA</w:t>
      </w:r>
    </w:p>
    <w:p w14:paraId="624DF497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63AD31E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¿En qué sois especialistas dentro del sector piscina?</w:t>
      </w:r>
    </w:p>
    <w:p w14:paraId="065F433B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¿Cómo alargar la vida útil de una piscina?</w:t>
      </w:r>
    </w:p>
    <w:p w14:paraId="0FA2F4A5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significa para tu empresa pertenecer a Zona de Baño?</w:t>
      </w:r>
    </w:p>
    <w:p w14:paraId="799018FB" w14:textId="58B09601" w:rsidR="00C01047" w:rsidRPr="000A589E" w:rsidRDefault="00000000">
      <w:pPr>
        <w:rPr>
          <w:lang w:val="es-ES"/>
        </w:rPr>
      </w:pPr>
      <w:r w:rsidRPr="000A589E">
        <w:rPr>
          <w:lang w:val="es-ES"/>
        </w:rPr>
        <w:t>4. ¿Piscina grande o pequeña?</w:t>
      </w:r>
      <w:r w:rsidR="00F16818">
        <w:rPr>
          <w:lang w:val="es-ES"/>
        </w:rPr>
        <w:t xml:space="preserve"> (Pros y contras, si existen)</w:t>
      </w:r>
    </w:p>
    <w:p w14:paraId="281B5A7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3C6AFFEB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SUMINISTROS JL CABRERA</w:t>
      </w:r>
    </w:p>
    <w:p w14:paraId="6FE8AF0A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4C8FF63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hace única a vuestra empresa?</w:t>
      </w:r>
    </w:p>
    <w:p w14:paraId="49E55EE4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¿Cada cuánto se debería revisar el agua de la piscina?</w:t>
      </w:r>
    </w:p>
    <w:p w14:paraId="7F763288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¿Qué ventajas te ofrece el grupo frente a trabajar solo?</w:t>
      </w:r>
    </w:p>
    <w:p w14:paraId="1211A84C" w14:textId="77777777" w:rsidR="00F16818" w:rsidRPr="000A589E" w:rsidRDefault="00F16818" w:rsidP="00F16818">
      <w:pPr>
        <w:rPr>
          <w:lang w:val="es-ES"/>
        </w:rPr>
      </w:pPr>
      <w:r w:rsidRPr="000A589E">
        <w:rPr>
          <w:lang w:val="es-ES"/>
        </w:rPr>
        <w:t>2. ¿Qué recomiendas hacer antes de empezar la temporada de verano</w:t>
      </w:r>
      <w:r>
        <w:rPr>
          <w:lang w:val="es-ES"/>
        </w:rPr>
        <w:t xml:space="preserve"> y de invierno</w:t>
      </w:r>
      <w:r w:rsidRPr="000A589E">
        <w:rPr>
          <w:lang w:val="es-ES"/>
        </w:rPr>
        <w:t>?</w:t>
      </w:r>
    </w:p>
    <w:p w14:paraId="0E92BABC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br w:type="page"/>
      </w:r>
    </w:p>
    <w:p w14:paraId="2E126E2D" w14:textId="77777777" w:rsidR="00C01047" w:rsidRPr="000A589E" w:rsidRDefault="00000000">
      <w:pPr>
        <w:pStyle w:val="Ttol1"/>
        <w:rPr>
          <w:lang w:val="es-ES"/>
        </w:rPr>
      </w:pPr>
      <w:r w:rsidRPr="000A589E">
        <w:rPr>
          <w:lang w:val="es-ES"/>
        </w:rPr>
        <w:lastRenderedPageBreak/>
        <w:t>ENTREVISTA – TECNODRY CANARIAS</w:t>
      </w:r>
    </w:p>
    <w:p w14:paraId="141990D0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Gracias por participar en las entrevistas del Grupo Zona de Baño.</w:t>
      </w:r>
      <w:r w:rsidRPr="000A589E">
        <w:rPr>
          <w:lang w:val="es-ES"/>
        </w:rPr>
        <w:br/>
        <w:t>Estas grabaciones se utilizarán para contenidos en redes sociales del grupo y de los asociados.</w:t>
      </w:r>
      <w:r w:rsidRPr="000A589E">
        <w:rPr>
          <w:lang w:val="es-ES"/>
        </w:rPr>
        <w:br/>
        <w:t>Te dejamos las preguntas para que puedas preparar respuestas breves, naturales y profesionales.</w:t>
      </w:r>
      <w:r w:rsidRPr="000A589E">
        <w:rPr>
          <w:lang w:val="es-ES"/>
        </w:rPr>
        <w:br/>
        <w:t>Recomendación: respuestas de 15-20 segundos.</w:t>
      </w:r>
      <w:r w:rsidRPr="000A589E">
        <w:rPr>
          <w:lang w:val="es-ES"/>
        </w:rPr>
        <w:br/>
      </w:r>
    </w:p>
    <w:p w14:paraId="33D53496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1. ¿Qué servicio es el más solicitado por vuestros clientes?</w:t>
      </w:r>
    </w:p>
    <w:p w14:paraId="154F1ABD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2. ¿Qué producto consideras imprescindible en cualquier piscina?</w:t>
      </w:r>
    </w:p>
    <w:p w14:paraId="16C179A3" w14:textId="77777777" w:rsidR="00C01047" w:rsidRPr="000A589E" w:rsidRDefault="00000000">
      <w:pPr>
        <w:rPr>
          <w:lang w:val="es-ES"/>
        </w:rPr>
      </w:pPr>
      <w:r w:rsidRPr="000A589E">
        <w:rPr>
          <w:lang w:val="es-ES"/>
        </w:rPr>
        <w:t>3. ¿Cómo te ayuda el grupo a crecer profesionalmente?</w:t>
      </w:r>
    </w:p>
    <w:p w14:paraId="7C3B0112" w14:textId="77777777" w:rsidR="00F16818" w:rsidRPr="000A589E" w:rsidRDefault="00F16818" w:rsidP="00F16818">
      <w:pPr>
        <w:rPr>
          <w:lang w:val="es-ES"/>
        </w:rPr>
      </w:pPr>
      <w:r w:rsidRPr="000A589E">
        <w:rPr>
          <w:lang w:val="es-ES"/>
        </w:rPr>
        <w:t>2. ¿Qué recomiendas hacer antes de empezar la temporada de verano</w:t>
      </w:r>
      <w:r>
        <w:rPr>
          <w:lang w:val="es-ES"/>
        </w:rPr>
        <w:t xml:space="preserve"> y de invierno</w:t>
      </w:r>
      <w:r w:rsidRPr="000A589E">
        <w:rPr>
          <w:lang w:val="es-ES"/>
        </w:rPr>
        <w:t>?</w:t>
      </w:r>
    </w:p>
    <w:p w14:paraId="176425CE" w14:textId="18C5EDA8" w:rsidR="00C01047" w:rsidRPr="000A589E" w:rsidRDefault="00C01047" w:rsidP="00F16818">
      <w:pPr>
        <w:rPr>
          <w:lang w:val="es-ES"/>
        </w:rPr>
      </w:pPr>
    </w:p>
    <w:sectPr w:rsidR="00C01047" w:rsidRPr="000A5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80815">
    <w:abstractNumId w:val="8"/>
  </w:num>
  <w:num w:numId="2" w16cid:durableId="79373681">
    <w:abstractNumId w:val="6"/>
  </w:num>
  <w:num w:numId="3" w16cid:durableId="1388912822">
    <w:abstractNumId w:val="5"/>
  </w:num>
  <w:num w:numId="4" w16cid:durableId="220554158">
    <w:abstractNumId w:val="4"/>
  </w:num>
  <w:num w:numId="5" w16cid:durableId="990136073">
    <w:abstractNumId w:val="7"/>
  </w:num>
  <w:num w:numId="6" w16cid:durableId="1744376568">
    <w:abstractNumId w:val="3"/>
  </w:num>
  <w:num w:numId="7" w16cid:durableId="864292440">
    <w:abstractNumId w:val="2"/>
  </w:num>
  <w:num w:numId="8" w16cid:durableId="866215712">
    <w:abstractNumId w:val="1"/>
  </w:num>
  <w:num w:numId="9" w16cid:durableId="100297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8F"/>
    <w:rsid w:val="000A589E"/>
    <w:rsid w:val="0015074B"/>
    <w:rsid w:val="0029639D"/>
    <w:rsid w:val="00326F90"/>
    <w:rsid w:val="003920B1"/>
    <w:rsid w:val="004253BD"/>
    <w:rsid w:val="00781D23"/>
    <w:rsid w:val="007E6A57"/>
    <w:rsid w:val="00875387"/>
    <w:rsid w:val="00894DB3"/>
    <w:rsid w:val="008D2CB5"/>
    <w:rsid w:val="009B0AA5"/>
    <w:rsid w:val="00AA1D8D"/>
    <w:rsid w:val="00B47730"/>
    <w:rsid w:val="00C01047"/>
    <w:rsid w:val="00C85325"/>
    <w:rsid w:val="00CA6821"/>
    <w:rsid w:val="00CB0664"/>
    <w:rsid w:val="00D925E0"/>
    <w:rsid w:val="00DC48E7"/>
    <w:rsid w:val="00F14932"/>
    <w:rsid w:val="00F16553"/>
    <w:rsid w:val="00F16818"/>
    <w:rsid w:val="00F43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BB6600E-B82B-47FB-9CD4-39836D3F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Lletraperdefectedelpargraf"/>
    <w:link w:val="Tto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47</Pages>
  <Words>4030</Words>
  <Characters>22971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 Garcia Bertomeu</cp:lastModifiedBy>
  <cp:revision>18</cp:revision>
  <dcterms:created xsi:type="dcterms:W3CDTF">2013-12-23T23:15:00Z</dcterms:created>
  <dcterms:modified xsi:type="dcterms:W3CDTF">2026-02-20T12:12:00Z</dcterms:modified>
  <cp:category/>
</cp:coreProperties>
</file>